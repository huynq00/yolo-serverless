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E3A8A"/>
          <w:sz w:val="30"/>
        </w:rPr>
        <w:t>KỊCH BẢN DEMO — SỐ LIỆU LIVE (k6)</w:t>
      </w:r>
    </w:p>
    <w:p>
      <w:pPr>
        <w:jc w:val="center"/>
      </w:pPr>
      <w:r>
        <w:rPr>
          <w:rFonts w:ascii="Times New Roman" w:hAnsi="Times New Roman" w:eastAsia="Times New Roman"/>
          <w:b/>
          <w:i w:val="0"/>
          <w:sz w:val="22"/>
        </w:rPr>
        <w:t>Đề tài: Tối ưu hóa cold-start AI Serverless bằng Weight-Sharing (tmpfs)</w:t>
      </w:r>
    </w:p>
    <w:p>
      <w:pPr>
        <w:jc w:val="center"/>
      </w:pPr>
      <w:r>
        <w:rPr>
          <w:rFonts w:ascii="Times New Roman" w:hAnsi="Times New Roman" w:eastAsia="Times New Roman"/>
          <w:b w:val="0"/>
          <w:i/>
          <w:color w:val="475569"/>
          <w:sz w:val="22"/>
        </w:rPr>
        <w:t>Image v5  ·  Baseline MODEL_IO_MBPS=2  ·  Quay ~6–10 phút  ·  Chỉ đọc số LIVE</w:t>
      </w:r>
    </w:p>
    <w:p>
      <w:pPr>
        <w:spacing w:after="80" w:line="300" w:lineRule="auto"/>
      </w:pPr>
      <w:r>
        <w:rPr>
          <w:rFonts w:ascii="Times New Roman" w:hAnsi="Times New Roman" w:eastAsia="Times New Roman"/>
          <w:b/>
          <w:i w:val="0"/>
          <w:sz w:val="22"/>
        </w:rPr>
        <w:t>Demo đo P99 cold-start bằng k6 (COLD_VUS=3) sau scale-to-zero — không dùng một lệnh curl đơn, không mở results/FINAL-REPORT.md.</w:t>
      </w:r>
    </w:p>
    <w:p>
      <w:pPr>
        <w:spacing w:after="80" w:line="300" w:lineRule="auto"/>
      </w:pPr>
      <w:r>
        <w:rPr>
          <w:rFonts w:ascii="Times New Roman" w:hAnsi="Times New Roman" w:eastAsia="Times New Roman"/>
          <w:b w:val="0"/>
          <w:i w:val="0"/>
          <w:sz w:val="22"/>
        </w:rPr>
        <w:t>Kỳ vọng tham chiếu (dry-run ĐẠT gần nhất): Disk ~59.49s, RAM ~18.07s, giảm ~69.6%. Khi quay chỉ đọc đúng số script in ra trên terminal.</w:t>
      </w:r>
    </w:p>
    <w:p>
      <w:pPr>
        <w:spacing w:before="280" w:after="120"/>
      </w:pPr>
      <w:r>
        <w:rPr>
          <w:rFonts w:ascii="Times New Roman" w:hAnsi="Times New Roman" w:eastAsia="Times New Roman"/>
          <w:b/>
          <w:i w:val="0"/>
          <w:color w:val="1E3A8A"/>
          <w:sz w:val="28"/>
        </w:rPr>
        <w:t>Video chứng minh gì</w:t>
      </w:r>
    </w:p>
    <w:p>
      <w:pPr>
        <w:pStyle w:val="ListBullet"/>
        <w:spacing w:after="40"/>
      </w:pPr>
      <w:r>
        <w:rPr>
          <w:rFonts w:ascii="Times New Roman" w:hAnsi="Times New Roman" w:eastAsia="Times New Roman"/>
          <w:b w:val="0"/>
          <w:i w:val="0"/>
          <w:sz w:val="22"/>
        </w:rPr>
        <w:t>Hai Knative Service cùng image v5, min-scale=0: Baseline (Disk) vs Optimized (RAM tmpfs).</w:t>
      </w:r>
    </w:p>
    <w:p>
      <w:pPr>
        <w:pStyle w:val="ListBullet"/>
        <w:spacing w:after="40"/>
      </w:pPr>
      <w:r>
        <w:rPr>
          <w:rFonts w:ascii="Times New Roman" w:hAnsi="Times New Roman" w:eastAsia="Times New Roman"/>
          <w:b w:val="0"/>
          <w:i w:val="0"/>
          <w:sz w:val="22"/>
        </w:rPr>
        <w:t>Baseline có MODEL_IO_MBPS=2: mô phỏng storage bị giới hạn băng thông (HDD/NFS/cloud volume). Trên Minikube/Docker Desktop đĩa ảo ~400MB/s nên không lộ bottleneck I/O nếu không giới hạn.</w:t>
      </w:r>
    </w:p>
    <w:p>
      <w:pPr>
        <w:pStyle w:val="ListBullet"/>
        <w:spacing w:after="40"/>
      </w:pPr>
      <w:r>
        <w:rPr>
          <w:rFonts w:ascii="Times New Roman" w:hAnsi="Times New Roman" w:eastAsia="Times New Roman"/>
          <w:b w:val="0"/>
          <w:i w:val="0"/>
          <w:sz w:val="22"/>
        </w:rPr>
        <w:t>Optimized đọc thẳng tmpfs, không throttle.</w:t>
      </w:r>
    </w:p>
    <w:p>
      <w:pPr>
        <w:pStyle w:val="ListBullet"/>
        <w:spacing w:after="40"/>
      </w:pPr>
      <w:r>
        <w:rPr>
          <w:rFonts w:ascii="Times New Roman" w:hAnsi="Times New Roman" w:eastAsia="Times New Roman"/>
          <w:b w:val="0"/>
          <w:i w:val="0"/>
          <w:sz w:val="22"/>
        </w:rPr>
        <w:t>Script demo: scale-to-zero → k6 3 VU → in LIVE P99 Disk vs RAM.</w:t>
      </w:r>
    </w:p>
    <w:p>
      <w:pPr>
        <w:pStyle w:val="ListBullet"/>
        <w:spacing w:after="40"/>
      </w:pPr>
      <w:r>
        <w:rPr>
          <w:rFonts w:ascii="Times New Roman" w:hAnsi="Times New Roman" w:eastAsia="Times New Roman"/>
          <w:b w:val="0"/>
          <w:i w:val="0"/>
          <w:sz w:val="22"/>
        </w:rPr>
        <w:t>Kết luận chỉ dựa trên dòng ĐẠT / bảng LIVE P99 vừa chạy.</w:t>
      </w:r>
    </w:p>
    <w:p>
      <w:pPr>
        <w:spacing w:before="280" w:after="120"/>
      </w:pPr>
      <w:r>
        <w:rPr>
          <w:rFonts w:ascii="Times New Roman" w:hAnsi="Times New Roman" w:eastAsia="Times New Roman"/>
          <w:b/>
          <w:i w:val="0"/>
          <w:color w:val="1E3A8A"/>
          <w:sz w:val="28"/>
        </w:rPr>
        <w:t>Bản đồ Terminal</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i w:val="0"/>
                <w:sz w:val="20"/>
              </w:rPr>
              <w:t>Cửa sổ</w:t>
            </w:r>
          </w:p>
        </w:tc>
        <w:tc>
          <w:tcPr>
            <w:tcW w:type="dxa" w:w="3324"/>
          </w:tcPr>
          <w:p>
            <w:r>
              <w:rPr>
                <w:rFonts w:ascii="Times New Roman" w:hAnsi="Times New Roman" w:eastAsia="Times New Roman"/>
                <w:b/>
                <w:i w:val="0"/>
                <w:sz w:val="20"/>
              </w:rPr>
              <w:t>Vai trò</w:t>
            </w:r>
          </w:p>
        </w:tc>
        <w:tc>
          <w:tcPr>
            <w:tcW w:type="dxa" w:w="3324"/>
          </w:tcPr>
          <w:p>
            <w:r>
              <w:rPr>
                <w:rFonts w:ascii="Times New Roman" w:hAnsi="Times New Roman" w:eastAsia="Times New Roman"/>
                <w:b/>
                <w:i w:val="0"/>
                <w:sz w:val="20"/>
              </w:rPr>
              <w:t>Quy tắc</w:t>
            </w:r>
          </w:p>
        </w:tc>
      </w:tr>
      <w:tr>
        <w:tc>
          <w:tcPr>
            <w:tcW w:type="dxa" w:w="3324"/>
          </w:tcPr>
          <w:p>
            <w:r>
              <w:rPr>
                <w:rFonts w:ascii="Times New Roman" w:hAnsi="Times New Roman" w:eastAsia="Times New Roman"/>
                <w:b w:val="0"/>
                <w:i w:val="0"/>
                <w:sz w:val="18"/>
              </w:rPr>
              <w:t>Terminal 1</w:t>
            </w:r>
          </w:p>
        </w:tc>
        <w:tc>
          <w:tcPr>
            <w:tcW w:type="dxa" w:w="3324"/>
          </w:tcPr>
          <w:p>
            <w:r>
              <w:rPr>
                <w:rFonts w:ascii="Times New Roman" w:hAnsi="Times New Roman" w:eastAsia="Times New Roman"/>
                <w:b w:val="0"/>
                <w:i w:val="0"/>
                <w:sz w:val="18"/>
              </w:rPr>
              <w:t>Port-forward Kourier</w:t>
            </w:r>
          </w:p>
        </w:tc>
        <w:tc>
          <w:tcPr>
            <w:tcW w:type="dxa" w:w="3324"/>
          </w:tcPr>
          <w:p>
            <w:r>
              <w:rPr>
                <w:rFonts w:ascii="Times New Roman" w:hAnsi="Times New Roman" w:eastAsia="Times New Roman"/>
                <w:b w:val="0"/>
                <w:i w:val="0"/>
                <w:sz w:val="18"/>
              </w:rPr>
              <w:t>Giữ nguyên suốt demo</w:t>
            </w:r>
          </w:p>
        </w:tc>
      </w:tr>
      <w:tr>
        <w:tc>
          <w:tcPr>
            <w:tcW w:type="dxa" w:w="3324"/>
          </w:tcPr>
          <w:p>
            <w:r>
              <w:rPr>
                <w:rFonts w:ascii="Times New Roman" w:hAnsi="Times New Roman" w:eastAsia="Times New Roman"/>
                <w:b w:val="0"/>
                <w:i w:val="0"/>
                <w:sz w:val="18"/>
              </w:rPr>
              <w:t>Terminal 2</w:t>
            </w:r>
          </w:p>
        </w:tc>
        <w:tc>
          <w:tcPr>
            <w:tcW w:type="dxa" w:w="3324"/>
          </w:tcPr>
          <w:p>
            <w:r>
              <w:rPr>
                <w:rFonts w:ascii="Times New Roman" w:hAnsi="Times New Roman" w:eastAsia="Times New Roman"/>
                <w:b w:val="0"/>
                <w:i w:val="0"/>
                <w:sz w:val="18"/>
              </w:rPr>
              <w:t>Demo chính</w:t>
            </w:r>
          </w:p>
        </w:tc>
        <w:tc>
          <w:tcPr>
            <w:tcW w:type="dxa" w:w="3324"/>
          </w:tcPr>
          <w:p>
            <w:r>
              <w:rPr>
                <w:rFonts w:ascii="Times New Roman" w:hAnsi="Times New Roman" w:eastAsia="Times New Roman"/>
                <w:b w:val="0"/>
                <w:i w:val="0"/>
                <w:sz w:val="18"/>
              </w:rPr>
              <w:t>demo-cold-compare.sh — zoom font lớn</w:t>
            </w:r>
          </w:p>
        </w:tc>
      </w:tr>
      <w:tr>
        <w:tc>
          <w:tcPr>
            <w:tcW w:type="dxa" w:w="3324"/>
          </w:tcPr>
          <w:p>
            <w:r>
              <w:rPr>
                <w:rFonts w:ascii="Times New Roman" w:hAnsi="Times New Roman" w:eastAsia="Times New Roman"/>
                <w:b w:val="0"/>
                <w:i w:val="0"/>
                <w:sz w:val="18"/>
              </w:rPr>
              <w:t>Terminal 3</w:t>
            </w:r>
          </w:p>
        </w:tc>
        <w:tc>
          <w:tcPr>
            <w:tcW w:type="dxa" w:w="3324"/>
          </w:tcPr>
          <w:p>
            <w:r>
              <w:rPr>
                <w:rFonts w:ascii="Times New Roman" w:hAnsi="Times New Roman" w:eastAsia="Times New Roman"/>
                <w:b w:val="0"/>
                <w:i w:val="0"/>
                <w:sz w:val="18"/>
              </w:rPr>
              <w:t>Pod (tuỳ chọn)</w:t>
            </w:r>
          </w:p>
        </w:tc>
        <w:tc>
          <w:tcPr>
            <w:tcW w:type="dxa" w:w="3324"/>
          </w:tcPr>
          <w:p>
            <w:r>
              <w:rPr>
                <w:rFonts w:ascii="Times New Roman" w:hAnsi="Times New Roman" w:eastAsia="Times New Roman"/>
                <w:b w:val="0"/>
                <w:i w:val="0"/>
                <w:sz w:val="18"/>
              </w:rPr>
              <w:t>kubectl get pods — thấy 0 rồi scale lên</w:t>
            </w:r>
          </w:p>
        </w:tc>
      </w:tr>
    </w:tbl>
    <w:p>
      <w:pPr>
        <w:spacing w:before="280" w:after="120"/>
      </w:pPr>
      <w:r>
        <w:rPr>
          <w:rFonts w:ascii="Times New Roman" w:hAnsi="Times New Roman" w:eastAsia="Times New Roman"/>
          <w:b/>
          <w:i w:val="0"/>
          <w:color w:val="1E3A8A"/>
          <w:sz w:val="28"/>
        </w:rPr>
        <w:t>PHẦN A — CHUẨN BỊ (KHÔNG QUAY)</w:t>
      </w:r>
    </w:p>
    <w:p>
      <w:pPr>
        <w:spacing w:before="160" w:after="120"/>
      </w:pPr>
      <w:r>
        <w:rPr>
          <w:rFonts w:ascii="Times New Roman" w:hAnsi="Times New Roman" w:eastAsia="Times New Roman"/>
          <w:b/>
          <w:i w:val="0"/>
          <w:color w:val="1E3A8A"/>
          <w:sz w:val="24"/>
        </w:rPr>
        <w:t>Bước A1 — Bật Docker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Docker Desktop</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Docker đang chạy trên menu bar.</w:t>
      </w:r>
    </w:p>
    <w:p>
      <w:pPr>
        <w:spacing w:before="160" w:after="120"/>
      </w:pPr>
      <w:r>
        <w:rPr>
          <w:rFonts w:ascii="Times New Roman" w:hAnsi="Times New Roman" w:eastAsia="Times New Roman"/>
          <w:b/>
          <w:i w:val="0"/>
          <w:color w:val="1E3A8A"/>
          <w:sz w:val="24"/>
        </w:rPr>
        <w:t>Bước A2 — Vào thư mục project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cd "/Users/huyngoquang/Documents/Tài liệu thạc sĩ/Hệ tính toán phân bố nâng cao - NT2204.CH201/yolo-serverless"</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ls thấy test.jpg, loadtest-cold.js, scripts/demo-cold-compare.sh.</w:t>
      </w:r>
    </w:p>
    <w:p>
      <w:pPr>
        <w:spacing w:before="160" w:after="120"/>
      </w:pPr>
      <w:r>
        <w:rPr>
          <w:rFonts w:ascii="Times New Roman" w:hAnsi="Times New Roman" w:eastAsia="Times New Roman"/>
          <w:b/>
          <w:i w:val="0"/>
          <w:color w:val="1E3A8A"/>
          <w:sz w:val="24"/>
        </w:rPr>
        <w:t>Bước A3 — Minikube + 2 service (image v5)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minikube status</w:t>
        <w:br/>
        <w:t># nếu chưa Running: minikube start --driver=docker</w:t>
        <w:br/>
        <w:t>kubectl get ksvc</w:t>
        <w:br/>
        <w:t>kubectl get ksvc yolo-inference-baseline -o yaml | grep -E 'image:|MODEL_IO_MBPS' -A1</w:t>
        <w:br/>
        <w:t>command -v k6 || brew install k6</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ksvc READY; image …:v5; MODEL_IO_MBPS value "2"; lệnh k6 có sẵn.</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Chưa có / sai image → bash scripts/build-image.sh &amp;&amp; kubectl apply -f service.yaml &amp;&amp; kubectl apply -f service-baseline.yaml</w:t>
      </w:r>
    </w:p>
    <w:p>
      <w:pPr>
        <w:spacing w:before="160" w:after="120"/>
      </w:pPr>
      <w:r>
        <w:rPr>
          <w:rFonts w:ascii="Times New Roman" w:hAnsi="Times New Roman" w:eastAsia="Times New Roman"/>
          <w:b/>
          <w:i w:val="0"/>
          <w:color w:val="1E3A8A"/>
          <w:sz w:val="24"/>
        </w:rPr>
        <w:t>Bước A4 — Weights + xác nhận tmpfs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bash scripts/setup-weights.sh</w:t>
        <w:br/>
        <w:t>minikube ssh "mountpoint /mnt/shared-weights; df -h /mnt/shared-weights /mnt/disk-weights; ls -lh /mnt/shared-weights/yolov8l-world.pt /mnt/disk-weights/yolov8l-world.pt"</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shared-weights is a mountpoint (tmpfs); disk-weights trên overlay/đĩa node; hai file .pt ~90M.</w:t>
      </w:r>
    </w:p>
    <w:p>
      <w:pPr>
        <w:spacing w:before="160" w:after="120"/>
      </w:pPr>
      <w:r>
        <w:rPr>
          <w:rFonts w:ascii="Times New Roman" w:hAnsi="Times New Roman" w:eastAsia="Times New Roman"/>
          <w:b/>
          <w:i w:val="0"/>
          <w:color w:val="1E3A8A"/>
          <w:sz w:val="24"/>
        </w:rPr>
        <w:t>Bước A5 — Port-forward Kourier (giữ nguyên)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1</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kubectl port-forward -n kourier-system svc/kourier 8080:80</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Forwarding from 127.0.0.1:8080 -&gt; 80</w:t>
      </w:r>
    </w:p>
    <w:p>
      <w:pPr>
        <w:spacing w:before="160" w:after="120"/>
      </w:pPr>
      <w:r>
        <w:rPr>
          <w:rFonts w:ascii="Times New Roman" w:hAnsi="Times New Roman" w:eastAsia="Times New Roman"/>
          <w:b/>
          <w:i w:val="0"/>
          <w:color w:val="1E3A8A"/>
          <w:sz w:val="24"/>
        </w:rPr>
        <w:t>Bước A6 — Health check hai mode (bắt buộc thấy model_io_mbps)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curl -s http://yolo-inference.default.127.0.0.1.sslip.io:8080/health</w:t>
        <w:br/>
        <w:t>curl -s http://yolo-inference-baseline.default.127.0.0.1.sslip.io:8080/health</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optimized: "model_io_mbps":0.0 ; baseline: "model_io_mbps":2.0 ; cả hai status ok.</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Baseline thiếu model_io_mbps hoặc =0 → revision cũ. Apply lại service-baseline.yaml, chờ READY, curl lại.</w:t>
      </w:r>
    </w:p>
    <w:p>
      <w:pPr>
        <w:spacing w:before="160" w:after="120"/>
      </w:pPr>
      <w:r>
        <w:rPr>
          <w:rFonts w:ascii="Times New Roman" w:hAnsi="Times New Roman" w:eastAsia="Times New Roman"/>
          <w:b/>
          <w:i w:val="0"/>
          <w:color w:val="1E3A8A"/>
          <w:sz w:val="24"/>
        </w:rPr>
        <w:t>Bước A7 — Dry-run trước khi Record (BẮT BUỘC)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COLD_VUS=3 DROP_CACHE=1 bash scripts/demo-cold-compare.sh</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Cuối cùng có LIVE P99 Disk ~59.49s / RAM ~18.07s / Giảm ~69.6% và dòng ĐẠT: RAM nhanh hơn Disk. (Số lệch vài giây vẫn OK nếu Disk &gt;&gt; RAM.)</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Chạy mất ~4–8 phút (Baseline lâu vì throttle 2MB/s). CẢNH BÁO / exit ≠ 0 → đừng quay; kiểm tra A3–A6 rồi chạy lại.</w:t>
      </w:r>
    </w:p>
    <w:p>
      <w:pPr>
        <w:spacing w:before="160" w:after="120"/>
      </w:pPr>
      <w:r>
        <w:rPr>
          <w:rFonts w:ascii="Times New Roman" w:hAnsi="Times New Roman" w:eastAsia="Times New Roman"/>
          <w:b/>
          <w:i w:val="0"/>
          <w:color w:val="1E3A8A"/>
          <w:sz w:val="24"/>
        </w:rPr>
        <w:t>Bước A8 — Theo dõi Pod [KHÔNG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3 (tuỳ chọn)</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while true; do clear; kubectl get pods -l serving.knative.dev/service; sleep 2; done</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Có thể bỏ nếu rối — Terminal 2 đủ.</w:t>
      </w:r>
    </w:p>
    <w:p>
      <w:pPr>
        <w:spacing w:after="80" w:line="300" w:lineRule="auto"/>
      </w:pPr>
      <w:r>
        <w:rPr>
          <w:rFonts w:ascii="Times New Roman" w:hAnsi="Times New Roman" w:eastAsia="Times New Roman"/>
          <w:b/>
          <w:i w:val="0"/>
          <w:sz w:val="22"/>
        </w:rPr>
        <w:t>Xong A7 ĐẠT → zoom font Terminal 2 lớn → Record → phần B. Không mở FINAL-REPORT.</w:t>
      </w:r>
    </w:p>
    <w:p>
      <w:pPr>
        <w:spacing w:before="280" w:after="120"/>
      </w:pPr>
      <w:r>
        <w:rPr>
          <w:rFonts w:ascii="Times New Roman" w:hAnsi="Times New Roman" w:eastAsia="Times New Roman"/>
          <w:b/>
          <w:i w:val="0"/>
          <w:color w:val="1E3A8A"/>
          <w:sz w:val="28"/>
        </w:rPr>
        <w:t>PHẦN B — QUAY (SỐ LIỆU LIVE)</w:t>
      </w:r>
    </w:p>
    <w:p>
      <w:pPr>
        <w:spacing w:after="80" w:line="300" w:lineRule="auto"/>
      </w:pPr>
      <w:r>
        <w:rPr>
          <w:rFonts w:ascii="Times New Roman" w:hAnsi="Times New Roman" w:eastAsia="Times New Roman"/>
          <w:b w:val="0"/>
          <w:i/>
          <w:sz w:val="20"/>
        </w:rPr>
        <w:t>B3 chạy ~4–8 phút: Baseline (throttle) thường ~50–70s P99; Optimized ~15–25s. Trong lúc chờ: nói lời thoại — đừng cắt, đừng mở báo cáo cũ.</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i w:val="0"/>
                <w:sz w:val="20"/>
              </w:rPr>
              <w:t>Thời gian</w:t>
            </w:r>
          </w:p>
        </w:tc>
        <w:tc>
          <w:tcPr>
            <w:tcW w:type="dxa" w:w="3324"/>
          </w:tcPr>
          <w:p>
            <w:r>
              <w:rPr>
                <w:rFonts w:ascii="Times New Roman" w:hAnsi="Times New Roman" w:eastAsia="Times New Roman"/>
                <w:b/>
                <w:i w:val="0"/>
                <w:sz w:val="20"/>
              </w:rPr>
              <w:t>Bước</w:t>
            </w:r>
          </w:p>
        </w:tc>
        <w:tc>
          <w:tcPr>
            <w:tcW w:type="dxa" w:w="3324"/>
          </w:tcPr>
          <w:p>
            <w:r>
              <w:rPr>
                <w:rFonts w:ascii="Times New Roman" w:hAnsi="Times New Roman" w:eastAsia="Times New Roman"/>
                <w:b/>
                <w:i w:val="0"/>
                <w:sz w:val="20"/>
              </w:rPr>
              <w:t>Nhập vào đâu</w:t>
            </w:r>
          </w:p>
        </w:tc>
      </w:tr>
      <w:tr>
        <w:tc>
          <w:tcPr>
            <w:tcW w:type="dxa" w:w="3324"/>
          </w:tcPr>
          <w:p>
            <w:r>
              <w:rPr>
                <w:rFonts w:ascii="Times New Roman" w:hAnsi="Times New Roman" w:eastAsia="Times New Roman"/>
                <w:b w:val="0"/>
                <w:i w:val="0"/>
                <w:sz w:val="18"/>
              </w:rPr>
              <w:t>0:00–0:40</w:t>
            </w:r>
          </w:p>
        </w:tc>
        <w:tc>
          <w:tcPr>
            <w:tcW w:type="dxa" w:w="3324"/>
          </w:tcPr>
          <w:p>
            <w:r>
              <w:rPr>
                <w:rFonts w:ascii="Times New Roman" w:hAnsi="Times New Roman" w:eastAsia="Times New Roman"/>
                <w:b w:val="0"/>
                <w:i w:val="0"/>
                <w:sz w:val="18"/>
              </w:rPr>
              <w:t>B1 Intro</w:t>
            </w:r>
          </w:p>
        </w:tc>
        <w:tc>
          <w:tcPr>
            <w:tcW w:type="dxa" w:w="3324"/>
          </w:tcPr>
          <w:p>
            <w:r>
              <w:rPr>
                <w:rFonts w:ascii="Times New Roman" w:hAnsi="Times New Roman" w:eastAsia="Times New Roman"/>
                <w:b w:val="0"/>
                <w:i w:val="0"/>
                <w:sz w:val="18"/>
              </w:rPr>
              <w:t>Nói — giải thích Disk vs RAM + MODEL_IO_MBPS</w:t>
            </w:r>
          </w:p>
        </w:tc>
      </w:tr>
      <w:tr>
        <w:tc>
          <w:tcPr>
            <w:tcW w:type="dxa" w:w="3324"/>
          </w:tcPr>
          <w:p>
            <w:r>
              <w:rPr>
                <w:rFonts w:ascii="Times New Roman" w:hAnsi="Times New Roman" w:eastAsia="Times New Roman"/>
                <w:b w:val="0"/>
                <w:i w:val="0"/>
                <w:sz w:val="18"/>
              </w:rPr>
              <w:t>0:40–1:10</w:t>
            </w:r>
          </w:p>
        </w:tc>
        <w:tc>
          <w:tcPr>
            <w:tcW w:type="dxa" w:w="3324"/>
          </w:tcPr>
          <w:p>
            <w:r>
              <w:rPr>
                <w:rFonts w:ascii="Times New Roman" w:hAnsi="Times New Roman" w:eastAsia="Times New Roman"/>
                <w:b w:val="0"/>
                <w:i w:val="0"/>
                <w:sz w:val="18"/>
              </w:rPr>
              <w:t>B2 Hai service</w:t>
            </w:r>
          </w:p>
        </w:tc>
        <w:tc>
          <w:tcPr>
            <w:tcW w:type="dxa" w:w="3324"/>
          </w:tcPr>
          <w:p>
            <w:r>
              <w:rPr>
                <w:rFonts w:ascii="Times New Roman" w:hAnsi="Times New Roman" w:eastAsia="Times New Roman"/>
                <w:b w:val="0"/>
                <w:i w:val="0"/>
                <w:sz w:val="18"/>
              </w:rPr>
              <w:t>kubectl get ksvc</w:t>
            </w:r>
          </w:p>
        </w:tc>
      </w:tr>
      <w:tr>
        <w:tc>
          <w:tcPr>
            <w:tcW w:type="dxa" w:w="3324"/>
          </w:tcPr>
          <w:p>
            <w:r>
              <w:rPr>
                <w:rFonts w:ascii="Times New Roman" w:hAnsi="Times New Roman" w:eastAsia="Times New Roman"/>
                <w:b w:val="0"/>
                <w:i w:val="0"/>
                <w:sz w:val="18"/>
              </w:rPr>
              <w:t>1:10–…</w:t>
            </w:r>
          </w:p>
        </w:tc>
        <w:tc>
          <w:tcPr>
            <w:tcW w:type="dxa" w:w="3324"/>
          </w:tcPr>
          <w:p>
            <w:r>
              <w:rPr>
                <w:rFonts w:ascii="Times New Roman" w:hAnsi="Times New Roman" w:eastAsia="Times New Roman"/>
                <w:b w:val="0"/>
                <w:i w:val="0"/>
                <w:sz w:val="18"/>
              </w:rPr>
              <w:t>B3 Đo live k6</w:t>
            </w:r>
          </w:p>
        </w:tc>
        <w:tc>
          <w:tcPr>
            <w:tcW w:type="dxa" w:w="3324"/>
          </w:tcPr>
          <w:p>
            <w:r>
              <w:rPr>
                <w:rFonts w:ascii="Times New Roman" w:hAnsi="Times New Roman" w:eastAsia="Times New Roman"/>
                <w:b w:val="0"/>
                <w:i w:val="0"/>
                <w:sz w:val="18"/>
              </w:rPr>
              <w:t>COLD_VUS=3 bash scripts/demo-cold-compare.sh</w:t>
            </w:r>
          </w:p>
        </w:tc>
      </w:tr>
      <w:tr>
        <w:tc>
          <w:tcPr>
            <w:tcW w:type="dxa" w:w="3324"/>
          </w:tcPr>
          <w:p>
            <w:r>
              <w:rPr>
                <w:rFonts w:ascii="Times New Roman" w:hAnsi="Times New Roman" w:eastAsia="Times New Roman"/>
                <w:b w:val="0"/>
                <w:i w:val="0"/>
                <w:sz w:val="18"/>
              </w:rPr>
              <w:t>…–cuối</w:t>
            </w:r>
          </w:p>
        </w:tc>
        <w:tc>
          <w:tcPr>
            <w:tcW w:type="dxa" w:w="3324"/>
          </w:tcPr>
          <w:p>
            <w:r>
              <w:rPr>
                <w:rFonts w:ascii="Times New Roman" w:hAnsi="Times New Roman" w:eastAsia="Times New Roman"/>
                <w:b w:val="0"/>
                <w:i w:val="0"/>
                <w:sz w:val="18"/>
              </w:rPr>
              <w:t>B4 Đọc số + kết luận</w:t>
            </w:r>
          </w:p>
        </w:tc>
        <w:tc>
          <w:tcPr>
            <w:tcW w:type="dxa" w:w="3324"/>
          </w:tcPr>
          <w:p>
            <w:r>
              <w:rPr>
                <w:rFonts w:ascii="Times New Roman" w:hAnsi="Times New Roman" w:eastAsia="Times New Roman"/>
                <w:b w:val="0"/>
                <w:i w:val="0"/>
                <w:sz w:val="18"/>
              </w:rPr>
              <w:t>Bảng LIVE P99 trên Terminal 2</w:t>
            </w:r>
          </w:p>
        </w:tc>
      </w:tr>
    </w:tbl>
    <w:p>
      <w:pPr>
        <w:spacing w:before="160" w:after="120"/>
      </w:pPr>
      <w:r>
        <w:rPr>
          <w:rFonts w:ascii="Times New Roman" w:hAnsi="Times New Roman" w:eastAsia="Times New Roman"/>
          <w:b/>
          <w:i w:val="0"/>
          <w:color w:val="1E3A8A"/>
          <w:sz w:val="24"/>
        </w:rPr>
        <w:t>Bước B1 — Intro — claim đề tài + vì sao có MODEL_IO_MBPS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Không gõ lệnh</w:t>
      </w:r>
    </w:p>
    <w:p>
      <w:pPr>
        <w:spacing w:after="80" w:line="300" w:lineRule="auto"/>
      </w:pPr>
      <w:r>
        <w:rPr>
          <w:rFonts w:ascii="Times New Roman" w:hAnsi="Times New Roman" w:eastAsia="Times New Roman"/>
          <w:b/>
          <w:i w:val="0"/>
          <w:sz w:val="22"/>
        </w:rPr>
        <w:t>Lời thoại (đọc khi đang quay):</w:t>
      </w:r>
    </w:p>
    <w:p>
      <w:pPr>
        <w:spacing w:after="80" w:line="300" w:lineRule="auto"/>
      </w:pPr>
      <w:r>
        <w:rPr>
          <w:rFonts w:ascii="Times New Roman" w:hAnsi="Times New Roman" w:eastAsia="Times New Roman"/>
          <w:b w:val="0"/>
          <w:i w:val="0"/>
          <w:sz w:val="22"/>
        </w:rPr>
        <w:t>Em xin demo: tối ưu hóa cold-start suy diễn AI trên Serverless bằng Weight-Sharing qua RAM tmpfs.</w:t>
      </w:r>
    </w:p>
    <w:p>
      <w:pPr>
        <w:spacing w:after="80" w:line="300" w:lineRule="auto"/>
      </w:pPr>
      <w:r>
        <w:rPr>
          <w:rFonts w:ascii="Times New Roman" w:hAnsi="Times New Roman" w:eastAsia="Times New Roman"/>
          <w:b w:val="0"/>
          <w:i w:val="0"/>
          <w:sz w:val="22"/>
        </w:rPr>
        <w:t>Có hai service: Baseline đọc weights từ đĩa; Optimized đọc từ RAM. Trên Minikube trong Docker Desktop, đĩa ảo rất nhanh nên bottleneck I/O không lộ. Baseline được cấu hình MODEL_IO_MBPS bằng 2 — mô phỏng storage bị giới hạn băng thông như HDD, NFS hoặc cloud volume trong thực tế. Optimized không giới hạn, đọc thẳng tmpfs.</w:t>
      </w:r>
    </w:p>
    <w:p>
      <w:pPr>
        <w:spacing w:after="80" w:line="300" w:lineRule="auto"/>
      </w:pPr>
      <w:r>
        <w:rPr>
          <w:rFonts w:ascii="Times New Roman" w:hAnsi="Times New Roman" w:eastAsia="Times New Roman"/>
          <w:b w:val="0"/>
          <w:i w:val="0"/>
          <w:sz w:val="22"/>
        </w:rPr>
        <w:t>Em sẽ scale-to-zero rồi dùng k6 gửi ba request cold đồng thời — trước Disk, sau RAM — và đọc P99 vừa đo trên màn hình. Kỳ vọng tham chiếu khoảng Disk 59.49s, RAM 18.07s, giảm khoảng 69.6%; số chính thức là số LIVE sắp hiện ra.</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Không đọc FINAL-REPORT. Chưa gõ lệnh.</w:t>
      </w:r>
    </w:p>
    <w:p>
      <w:pPr>
        <w:spacing w:before="160" w:after="120"/>
      </w:pPr>
      <w:r>
        <w:rPr>
          <w:rFonts w:ascii="Times New Roman" w:hAnsi="Times New Roman" w:eastAsia="Times New Roman"/>
          <w:b/>
          <w:i w:val="0"/>
          <w:color w:val="1E3A8A"/>
          <w:sz w:val="24"/>
        </w:rPr>
        <w:t>Bước B2 — Hai service RAM vs Disk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kubectl get ksvc</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yolo-inference và yolo-inference-baseline, READY True.</w:t>
      </w:r>
    </w:p>
    <w:p>
      <w:pPr>
        <w:spacing w:after="80" w:line="300" w:lineRule="auto"/>
      </w:pPr>
      <w:r>
        <w:rPr>
          <w:rFonts w:ascii="Times New Roman" w:hAnsi="Times New Roman" w:eastAsia="Times New Roman"/>
          <w:b/>
          <w:i w:val="0"/>
          <w:sz w:val="22"/>
        </w:rPr>
        <w:t>Lời thoại (đọc khi đang quay):</w:t>
      </w:r>
    </w:p>
    <w:p>
      <w:pPr>
        <w:spacing w:after="80" w:line="300" w:lineRule="auto"/>
      </w:pPr>
      <w:r>
        <w:rPr>
          <w:rFonts w:ascii="Times New Roman" w:hAnsi="Times New Roman" w:eastAsia="Times New Roman"/>
          <w:b w:val="0"/>
          <w:i w:val="0"/>
          <w:sz w:val="22"/>
        </w:rPr>
        <w:t>Hai service cùng image, min-scale bằng 0. Baseline gắn MODEL_IO_MBPS bằng 2 trên đường đọc đĩa; Optimized dùng tmpfs Weight-Sharing.</w:t>
      </w:r>
    </w:p>
    <w:p>
      <w:pPr>
        <w:spacing w:before="160" w:after="120"/>
      </w:pPr>
      <w:r>
        <w:rPr>
          <w:rFonts w:ascii="Times New Roman" w:hAnsi="Times New Roman" w:eastAsia="Times New Roman"/>
          <w:b/>
          <w:i w:val="0"/>
          <w:color w:val="1E3A8A"/>
          <w:sz w:val="24"/>
        </w:rPr>
        <w:t>Bước B3 — Chạy đối chứng LIVE (Baseline → Optimized)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w:t>
      </w:r>
    </w:p>
    <w:p>
      <w:pPr>
        <w:spacing w:after="80" w:line="300" w:lineRule="auto"/>
      </w:pPr>
      <w:r>
        <w:rPr>
          <w:rFonts w:ascii="Times New Roman" w:hAnsi="Times New Roman" w:eastAsia="Times New Roman"/>
          <w:b/>
          <w:i w:val="0"/>
          <w:sz w:val="22"/>
        </w:rPr>
        <w:t>Gõ / dán đúng lệnh sau rồi Enter:</w:t>
      </w:r>
    </w:p>
    <w:p>
      <w:pPr>
        <w:spacing w:before="40" w:after="120"/>
        <w:ind w:left="227"/>
      </w:pPr>
      <w:r>
        <w:rPr>
          <w:rFonts w:ascii="Consolas" w:hAnsi="Consolas" w:eastAsia="Consolas"/>
          <w:b w:val="0"/>
          <w:i w:val="0"/>
          <w:color w:val="1E293B"/>
          <w:sz w:val="18"/>
        </w:rPr>
        <w:t>COLD_VUS=3 DROP_CACHE=1 bash scripts/demo-cold-compare.sh</w:t>
      </w:r>
    </w:p>
    <w:p>
      <w:pPr>
        <w:spacing w:before="40" w:after="60"/>
        <w:ind w:left="170"/>
      </w:pPr>
      <w:r>
        <w:rPr>
          <w:rFonts w:ascii="Times New Roman" w:hAnsi="Times New Roman" w:eastAsia="Times New Roman"/>
          <w:b/>
          <w:i w:val="0"/>
          <w:color w:val="0789B0"/>
          <w:sz w:val="20"/>
        </w:rPr>
        <w:t xml:space="preserve">Thấy gì là OK: </w:t>
      </w:r>
      <w:r>
        <w:rPr>
          <w:rFonts w:ascii="Times New Roman" w:hAnsi="Times New Roman" w:eastAsia="Times New Roman"/>
          <w:b w:val="0"/>
          <w:i w:val="0"/>
          <w:color w:val="334155"/>
          <w:sz w:val="20"/>
        </w:rPr>
        <w:t>Cuối cùng: LIVE P99 Disk … / RAM … / Giảm P99 …% và ĐẠT: RAM nhanh hơn Disk. Trong lúc chạy: scale-to-zero, drop cache (baseline), k6 summary từng bên. Baseline thường ~1 phút; Optimized nhanh hơn rõ.</w:t>
      </w:r>
    </w:p>
    <w:p>
      <w:pPr>
        <w:spacing w:after="80" w:line="300" w:lineRule="auto"/>
      </w:pPr>
      <w:r>
        <w:rPr>
          <w:rFonts w:ascii="Times New Roman" w:hAnsi="Times New Roman" w:eastAsia="Times New Roman"/>
          <w:b/>
          <w:i w:val="0"/>
          <w:sz w:val="22"/>
        </w:rPr>
        <w:t>Lời thoại (đọc khi đang quay):</w:t>
      </w:r>
    </w:p>
    <w:p>
      <w:pPr>
        <w:spacing w:after="80" w:line="300" w:lineRule="auto"/>
      </w:pPr>
      <w:r>
        <w:rPr>
          <w:rFonts w:ascii="Times New Roman" w:hAnsi="Times New Roman" w:eastAsia="Times New Roman"/>
          <w:b w:val="0"/>
          <w:i w:val="0"/>
          <w:sz w:val="22"/>
        </w:rPr>
        <w:t>(Nói trong lúc script chạy — có thể lặp / kéo dài.)</w:t>
      </w:r>
    </w:p>
    <w:p>
      <w:pPr>
        <w:spacing w:after="80" w:line="300" w:lineRule="auto"/>
      </w:pPr>
      <w:r>
        <w:rPr>
          <w:rFonts w:ascii="Times New Roman" w:hAnsi="Times New Roman" w:eastAsia="Times New Roman"/>
          <w:b w:val="0"/>
          <w:i w:val="0"/>
          <w:sz w:val="22"/>
        </w:rPr>
        <w:t>Script đang ép Baseline về zero, xóa page cache, rồi k6 gửi ba request cold đồng thời. Baseline phải đọc weights với băng thông bị giới hạn nên P99 sẽ cao.</w:t>
      </w:r>
    </w:p>
    <w:p>
      <w:pPr>
        <w:spacing w:after="80" w:line="300" w:lineRule="auto"/>
      </w:pPr>
      <w:r>
        <w:rPr>
          <w:rFonts w:ascii="Times New Roman" w:hAnsi="Times New Roman" w:eastAsia="Times New Roman"/>
          <w:b w:val="0"/>
          <w:i w:val="0"/>
          <w:sz w:val="22"/>
        </w:rPr>
        <w:t>Sau đó làm tương tự với Optimized trên RAM tmpfs — không throttle.</w:t>
      </w:r>
    </w:p>
    <w:p>
      <w:pPr>
        <w:spacing w:after="80" w:line="300" w:lineRule="auto"/>
      </w:pPr>
      <w:r>
        <w:rPr>
          <w:rFonts w:ascii="Times New Roman" w:hAnsi="Times New Roman" w:eastAsia="Times New Roman"/>
          <w:b w:val="0"/>
          <w:i w:val="0"/>
          <w:sz w:val="22"/>
        </w:rPr>
        <w:t>P99 là độ trễ của request chậm nhất trong ba request cold đồng thời — metric khớp pipeline nghiệm thu đồ án.</w:t>
      </w:r>
    </w:p>
    <w:p>
      <w:pPr>
        <w:spacing w:after="80" w:line="300" w:lineRule="auto"/>
      </w:pPr>
      <w:r>
        <w:rPr>
          <w:rFonts w:ascii="Times New Roman" w:hAnsi="Times New Roman" w:eastAsia="Times New Roman"/>
          <w:b w:val="0"/>
          <w:i w:val="0"/>
          <w:sz w:val="22"/>
        </w:rPr>
        <w:t>Khi bảng LIVE P99 hiện ra, em sẽ đọc hai số và phần trăm giảm.</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Không Ctrl+C. Không mở FINAL-REPORT. CẢNH BÁO / exit ≠ 0 → dừng Record, sửa A3–A7 rồi quay lại.</w:t>
      </w:r>
    </w:p>
    <w:p>
      <w:pPr>
        <w:spacing w:before="160" w:after="120"/>
      </w:pPr>
      <w:r>
        <w:rPr>
          <w:rFonts w:ascii="Times New Roman" w:hAnsi="Times New Roman" w:eastAsia="Times New Roman"/>
          <w:b/>
          <w:i w:val="0"/>
          <w:color w:val="1E3A8A"/>
          <w:sz w:val="24"/>
        </w:rPr>
        <w:t>Bước B4 — Đọc số vừa đo + kết luận [QUAY]</w:t>
      </w:r>
    </w:p>
    <w:p>
      <w:pPr>
        <w:spacing w:before="40" w:after="60"/>
        <w:ind w:left="170"/>
      </w:pPr>
      <w:r>
        <w:rPr>
          <w:rFonts w:ascii="Times New Roman" w:hAnsi="Times New Roman" w:eastAsia="Times New Roman"/>
          <w:b/>
          <w:i w:val="0"/>
          <w:color w:val="DC2626"/>
          <w:sz w:val="20"/>
        </w:rPr>
        <w:t xml:space="preserve">Nhập vào: </w:t>
      </w:r>
      <w:r>
        <w:rPr>
          <w:rFonts w:ascii="Times New Roman" w:hAnsi="Times New Roman" w:eastAsia="Times New Roman"/>
          <w:b w:val="0"/>
          <w:i w:val="0"/>
          <w:color w:val="334155"/>
          <w:sz w:val="20"/>
        </w:rPr>
        <w:t>Terminal 2 — nhìn khối LIVE P99 (không gõ thêm)</w:t>
      </w:r>
    </w:p>
    <w:p>
      <w:pPr>
        <w:spacing w:after="80" w:line="300" w:lineRule="auto"/>
      </w:pPr>
      <w:r>
        <w:rPr>
          <w:rFonts w:ascii="Times New Roman" w:hAnsi="Times New Roman" w:eastAsia="Times New Roman"/>
          <w:b/>
          <w:i w:val="0"/>
          <w:sz w:val="22"/>
        </w:rPr>
        <w:t>Lời thoại (đọc khi đang quay):</w:t>
      </w:r>
    </w:p>
    <w:p>
      <w:pPr>
        <w:spacing w:after="80" w:line="300" w:lineRule="auto"/>
      </w:pPr>
      <w:r>
        <w:rPr>
          <w:rFonts w:ascii="Times New Roman" w:hAnsi="Times New Roman" w:eastAsia="Times New Roman"/>
          <w:b w:val="0"/>
          <w:i w:val="0"/>
          <w:sz w:val="22"/>
        </w:rPr>
        <w:t>Em đọc kết quả vừa đo: P99 Baseline Disk khoảng … giây; P99 Optimized RAM khoảng … giây; giảm khoảng … phần trăm.</w:t>
      </w:r>
    </w:p>
    <w:p>
      <w:pPr>
        <w:spacing w:after="80" w:line="300" w:lineRule="auto"/>
      </w:pPr>
      <w:r>
        <w:rPr>
          <w:rFonts w:ascii="Times New Roman" w:hAnsi="Times New Roman" w:eastAsia="Times New Roman"/>
          <w:b w:val="0"/>
          <w:i w:val="0"/>
          <w:sz w:val="22"/>
        </w:rPr>
        <w:t>Như vậy, trong điều kiện storage bị giới hạn băng thông, Weight-Sharing qua tmpfs giảm đáng kể chi phí cold-start so với đọc đĩa khi Serverless scale-from-zero dưới tải đồng thời.</w:t>
      </w:r>
    </w:p>
    <w:p>
      <w:pPr>
        <w:spacing w:after="80" w:line="300" w:lineRule="auto"/>
      </w:pPr>
      <w:r>
        <w:rPr>
          <w:rFonts w:ascii="Times New Roman" w:hAnsi="Times New Roman" w:eastAsia="Times New Roman"/>
          <w:b w:val="0"/>
          <w:i w:val="0"/>
          <w:sz w:val="22"/>
        </w:rPr>
        <w:t>Em xin hết phần demo.</w:t>
      </w:r>
    </w:p>
    <w:p>
      <w:pPr>
        <w:spacing w:before="40" w:after="60"/>
        <w:ind w:left="170"/>
      </w:pPr>
      <w:r>
        <w:rPr>
          <w:rFonts w:ascii="Times New Roman" w:hAnsi="Times New Roman" w:eastAsia="Times New Roman"/>
          <w:b/>
          <w:i w:val="0"/>
          <w:color w:val="16A34A"/>
          <w:sz w:val="20"/>
        </w:rPr>
        <w:t xml:space="preserve">Lưu ý: </w:t>
      </w:r>
      <w:r>
        <w:rPr>
          <w:rFonts w:ascii="Times New Roman" w:hAnsi="Times New Roman" w:eastAsia="Times New Roman"/>
          <w:b w:val="0"/>
          <w:i w:val="0"/>
          <w:color w:val="334155"/>
          <w:sz w:val="20"/>
        </w:rPr>
        <w:t>Điền đúng số trên màn hình (tham chiếu gần nhất: Disk 59.49s, RAM 18.07s, giảm 69.6%). Không viện dẫn FINAL-REPORT. Dừng Record sau câu kết.</w:t>
      </w:r>
    </w:p>
    <w:p>
      <w:pPr>
        <w:spacing w:before="280" w:after="120"/>
      </w:pPr>
      <w:r>
        <w:rPr>
          <w:rFonts w:ascii="Times New Roman" w:hAnsi="Times New Roman" w:eastAsia="Times New Roman"/>
          <w:b/>
          <w:i w:val="0"/>
          <w:color w:val="1E3A8A"/>
          <w:sz w:val="28"/>
        </w:rPr>
        <w:t>PHẦN C — CHEAT SHEET</w:t>
      </w:r>
    </w:p>
    <w:p>
      <w:pPr>
        <w:spacing w:after="80" w:line="300" w:lineRule="auto"/>
      </w:pPr>
      <w:r>
        <w:rPr>
          <w:rFonts w:ascii="Times New Roman" w:hAnsi="Times New Roman" w:eastAsia="Times New Roman"/>
          <w:b/>
          <w:i w:val="0"/>
          <w:sz w:val="22"/>
        </w:rPr>
        <w:t>Khi quay (Terminal 2):</w:t>
      </w:r>
    </w:p>
    <w:p>
      <w:pPr>
        <w:spacing w:before="40" w:after="120"/>
        <w:ind w:left="227"/>
      </w:pPr>
      <w:r>
        <w:rPr>
          <w:rFonts w:ascii="Consolas" w:hAnsi="Consolas" w:eastAsia="Consolas"/>
          <w:b w:val="0"/>
          <w:i w:val="0"/>
          <w:color w:val="1E293B"/>
          <w:sz w:val="18"/>
        </w:rPr>
        <w:t>1) kubectl get ksvc</w:t>
        <w:br/>
        <w:t>2) COLD_VUS=3 DROP_CACHE=1 bash scripts/demo-cold-compare.sh</w:t>
        <w:br/>
        <w:t>3) Đọc khối LIVE P99 → kết luận → dừng Record</w:t>
      </w:r>
    </w:p>
    <w:p>
      <w:pPr>
        <w:spacing w:after="80" w:line="300" w:lineRule="auto"/>
      </w:pPr>
      <w:r>
        <w:rPr>
          <w:rFonts w:ascii="Times New Roman" w:hAnsi="Times New Roman" w:eastAsia="Times New Roman"/>
          <w:b/>
          <w:i w:val="0"/>
          <w:sz w:val="22"/>
        </w:rPr>
        <w:t>Terminal 1:</w:t>
      </w:r>
    </w:p>
    <w:p>
      <w:pPr>
        <w:spacing w:before="40" w:after="120"/>
        <w:ind w:left="227"/>
      </w:pPr>
      <w:r>
        <w:rPr>
          <w:rFonts w:ascii="Consolas" w:hAnsi="Consolas" w:eastAsia="Consolas"/>
          <w:b w:val="0"/>
          <w:i w:val="0"/>
          <w:color w:val="1E293B"/>
          <w:sz w:val="18"/>
        </w:rPr>
        <w:t>kubectl port-forward -n kourier-system svc/kourier 8080:80</w:t>
      </w:r>
    </w:p>
    <w:p>
      <w:pPr>
        <w:spacing w:before="280" w:after="120"/>
      </w:pPr>
      <w:r>
        <w:rPr>
          <w:rFonts w:ascii="Times New Roman" w:hAnsi="Times New Roman" w:eastAsia="Times New Roman"/>
          <w:b/>
          <w:i w:val="0"/>
          <w:color w:val="1E3A8A"/>
          <w:sz w:val="28"/>
        </w:rPr>
        <w:t>Giải thích nhanh nếu thầy hỏi</w:t>
      </w:r>
    </w:p>
    <w:p>
      <w:pPr>
        <w:pStyle w:val="ListBullet"/>
        <w:spacing w:after="40"/>
      </w:pPr>
      <w:r>
        <w:rPr>
          <w:rFonts w:ascii="Times New Roman" w:hAnsi="Times New Roman" w:eastAsia="Times New Roman"/>
          <w:b w:val="0"/>
          <w:i w:val="0"/>
          <w:sz w:val="22"/>
        </w:rPr>
        <w:t>Vì sao cần MODEL_IO_MBPS? Đĩa ảo Docker Desktop ~400MB/s; đọc 90MB ~0.2s, trong khi cold-start end-to-end ~7–20s → không thấy Disk vs RAM. 2MB/s mô phỏng storage thực tế chậm hơn.</w:t>
      </w:r>
    </w:p>
    <w:p>
      <w:pPr>
        <w:pStyle w:val="ListBullet"/>
        <w:spacing w:after="40"/>
      </w:pPr>
      <w:r>
        <w:rPr>
          <w:rFonts w:ascii="Times New Roman" w:hAnsi="Times New Roman" w:eastAsia="Times New Roman"/>
          <w:b w:val="0"/>
          <w:i w:val="0"/>
          <w:sz w:val="22"/>
        </w:rPr>
        <w:t>Có gian lận không? Optimized không throttle; chỉ Baseline bị giới hạn I/O để đối chứng công bằng với giả thiết storage chậm. tmpfs vẫn là cơ chế Weight-Sharing.</w:t>
      </w:r>
    </w:p>
    <w:p>
      <w:pPr>
        <w:pStyle w:val="ListBullet"/>
        <w:spacing w:after="40"/>
      </w:pPr>
      <w:r>
        <w:rPr>
          <w:rFonts w:ascii="Times New Roman" w:hAnsi="Times New Roman" w:eastAsia="Times New Roman"/>
          <w:b w:val="0"/>
          <w:i w:val="0"/>
          <w:sz w:val="22"/>
        </w:rPr>
        <w:t>Vì sao không một curl? Một request dễ “may mắn”; k6 3 VU mới phản ánh cold-start dưới tải đồng thời sau scale-to-zero.</w:t>
      </w:r>
    </w:p>
    <w:p>
      <w:pPr>
        <w:spacing w:before="280" w:after="120"/>
      </w:pPr>
      <w:r>
        <w:rPr>
          <w:rFonts w:ascii="Times New Roman" w:hAnsi="Times New Roman" w:eastAsia="Times New Roman"/>
          <w:b/>
          <w:i w:val="0"/>
          <w:color w:val="1E3A8A"/>
          <w:sz w:val="28"/>
        </w:rPr>
        <w:t>Nếu sự cố</w:t>
      </w:r>
    </w:p>
    <w:p>
      <w:pPr>
        <w:pStyle w:val="ListBullet"/>
        <w:spacing w:after="40"/>
      </w:pPr>
      <w:r>
        <w:rPr>
          <w:rFonts w:ascii="Times New Roman" w:hAnsi="Times New Roman" w:eastAsia="Times New Roman"/>
          <w:b w:val="0"/>
          <w:i w:val="0"/>
          <w:sz w:val="22"/>
        </w:rPr>
        <w:t>k6 not found → brew install k6</w:t>
      </w:r>
    </w:p>
    <w:p>
      <w:pPr>
        <w:pStyle w:val="ListBullet"/>
        <w:spacing w:after="40"/>
      </w:pPr>
      <w:r>
        <w:rPr>
          <w:rFonts w:ascii="Times New Roman" w:hAnsi="Times New Roman" w:eastAsia="Times New Roman"/>
          <w:b w:val="0"/>
          <w:i w:val="0"/>
          <w:sz w:val="22"/>
        </w:rPr>
        <w:t>connection refused → kiểm tra Terminal 1 port-forward</w:t>
      </w:r>
    </w:p>
    <w:p>
      <w:pPr>
        <w:pStyle w:val="ListBullet"/>
        <w:spacing w:after="40"/>
      </w:pPr>
      <w:r>
        <w:rPr>
          <w:rFonts w:ascii="Times New Roman" w:hAnsi="Times New Roman" w:eastAsia="Times New Roman"/>
          <w:b w:val="0"/>
          <w:i w:val="0"/>
          <w:sz w:val="22"/>
        </w:rPr>
        <w:t>health baseline thiếu model_io_mbps:2 → image/revision cũ; apply lại service-baseline.yaml</w:t>
      </w:r>
    </w:p>
    <w:p>
      <w:pPr>
        <w:pStyle w:val="ListBullet"/>
        <w:spacing w:after="40"/>
      </w:pPr>
      <w:r>
        <w:rPr>
          <w:rFonts w:ascii="Times New Roman" w:hAnsi="Times New Roman" w:eastAsia="Times New Roman"/>
          <w:b w:val="0"/>
          <w:i w:val="0"/>
          <w:sz w:val="22"/>
        </w:rPr>
        <w:t>Baseline P99 &lt; 25s hoặc RAM ≥ Disk → CẢNH BÁO; kiểm tra MODEL_IO_MBPS + tmpfs (A3–A7)</w:t>
      </w:r>
    </w:p>
    <w:p>
      <w:pPr>
        <w:pStyle w:val="ListBullet"/>
        <w:spacing w:after="40"/>
      </w:pPr>
      <w:r>
        <w:rPr>
          <w:rFonts w:ascii="Times New Roman" w:hAnsi="Times New Roman" w:eastAsia="Times New Roman"/>
          <w:b w:val="0"/>
          <w:i w:val="0"/>
          <w:sz w:val="22"/>
        </w:rPr>
        <w:t>shared-weights không mountpoint → bash scripts/setup-weights.sh</w:t>
      </w:r>
    </w:p>
    <w:p>
      <w:pPr>
        <w:pStyle w:val="ListBullet"/>
        <w:spacing w:after="40"/>
      </w:pPr>
      <w:r>
        <w:rPr>
          <w:rFonts w:ascii="Times New Roman" w:hAnsi="Times New Roman" w:eastAsia="Times New Roman"/>
          <w:b w:val="0"/>
          <w:i w:val="0"/>
          <w:sz w:val="22"/>
        </w:rPr>
        <w:t>Không cần FINAL-REPORT.md; không cần venv</w:t>
      </w:r>
    </w:p>
    <w:p>
      <w:pPr>
        <w:spacing w:before="320"/>
      </w:pPr>
      <w:r>
        <w:rPr>
          <w:rFonts w:ascii="Times New Roman" w:hAnsi="Times New Roman" w:eastAsia="Times New Roman"/>
          <w:b w:val="0"/>
          <w:i/>
          <w:color w:val="64748B"/>
          <w:sz w:val="18"/>
        </w:rPr>
        <w:t>Sinh từ generate_demo_script.py — image v5 · MODEL_IO_MBPS=2 · live k6 · không dùng FINAL-REPORT.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